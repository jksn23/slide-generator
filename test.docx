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TATA IBADAH HARI MINGGU</w:t>
      </w:r>
    </w:p>
    <w:p>
      <w:r>
        <w:t>PERSIAPAN</w:t>
      </w:r>
    </w:p>
    <w:p>
      <w:r>
        <w:t>P: Jemaat yang dikasihi Tuhan...</w:t>
      </w:r>
    </w:p>
    <w:p>
      <w:r>
        <w:t>J: Amin.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